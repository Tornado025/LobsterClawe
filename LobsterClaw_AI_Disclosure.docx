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768ED0FC" w:rsidR="00A127C4" w:rsidRDefault="00BB66B1">
      <w:r>
        <w:t>Team Name:</w:t>
      </w:r>
      <w:r w:rsidR="00066A04">
        <w:t xml:space="preserve"> </w:t>
      </w:r>
      <w:r w:rsidR="00066A04" w:rsidRPr="003139CF">
        <w:rPr>
          <w:u w:val="single"/>
        </w:rPr>
        <w:t>______</w:t>
      </w:r>
      <w:proofErr w:type="spellStart"/>
      <w:r w:rsidR="003139CF" w:rsidRPr="003139CF">
        <w:rPr>
          <w:u w:val="single"/>
        </w:rPr>
        <w:t>LobsterClaw</w:t>
      </w:r>
      <w:proofErr w:type="spellEnd"/>
      <w:r w:rsidR="00066A04" w:rsidRPr="003139CF">
        <w:rPr>
          <w:u w:val="single"/>
        </w:rPr>
        <w:t>_________</w:t>
      </w:r>
    </w:p>
    <w:p w14:paraId="128E5794" w14:textId="5470B65E" w:rsidR="00A127C4" w:rsidRDefault="00BB66B1">
      <w:r>
        <w:t>Project / Product Name:</w:t>
      </w:r>
      <w:r w:rsidR="00066A04">
        <w:t xml:space="preserve"> ______</w:t>
      </w:r>
      <w:proofErr w:type="spellStart"/>
      <w:r w:rsidR="003139CF" w:rsidRPr="003139CF">
        <w:rPr>
          <w:u w:val="single"/>
        </w:rPr>
        <w:t>LobsterClaw</w:t>
      </w:r>
      <w:proofErr w:type="spellEnd"/>
      <w:r w:rsidR="00066A04" w:rsidRPr="003139CF">
        <w:rPr>
          <w:u w:val="single"/>
        </w:rPr>
        <w:t>______________</w:t>
      </w:r>
    </w:p>
    <w:p w14:paraId="79C27D10" w14:textId="5AA13465" w:rsidR="00A127C4" w:rsidRDefault="00BB66B1">
      <w:r>
        <w:t>Organization / Institution (if any):</w:t>
      </w:r>
      <w:r w:rsidR="00066A04">
        <w:t xml:space="preserve"> _</w:t>
      </w:r>
      <w:r w:rsidR="00066A04" w:rsidRPr="003139CF">
        <w:rPr>
          <w:u w:val="single"/>
        </w:rPr>
        <w:t>__</w:t>
      </w:r>
      <w:r w:rsidR="003139CF" w:rsidRPr="003139CF">
        <w:rPr>
          <w:u w:val="single"/>
        </w:rPr>
        <w:t>RVCE</w:t>
      </w:r>
      <w:r w:rsidR="00066A04" w:rsidRPr="003139CF">
        <w:rPr>
          <w:u w:val="single"/>
        </w:rPr>
        <w:t>_________________</w:t>
      </w:r>
    </w:p>
    <w:p w14:paraId="3544C6C6" w14:textId="47DF2CF4" w:rsidR="00A127C4" w:rsidRDefault="00BB66B1">
      <w:r>
        <w:t>Submission Date:</w:t>
      </w:r>
      <w:r w:rsidR="00066A04">
        <w:t xml:space="preserve"> _______________</w:t>
      </w:r>
      <w:r w:rsidR="003139CF" w:rsidRPr="003139CF">
        <w:rPr>
          <w:u w:val="single"/>
        </w:rPr>
        <w:t>8/5/2026</w:t>
      </w:r>
      <w:r w:rsidR="00066A04" w:rsidRPr="003139CF">
        <w:rPr>
          <w:u w:val="single"/>
        </w:rPr>
        <w:t>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01C5EAE0" w:rsidR="00A127C4" w:rsidRPr="003139CF" w:rsidRDefault="00066A04">
      <w:pPr>
        <w:rPr>
          <w:u w:val="single"/>
        </w:rPr>
      </w:pPr>
      <w:r w:rsidRPr="003139CF">
        <w:rPr>
          <w:u w:val="single"/>
        </w:rPr>
        <w:t>______________</w:t>
      </w:r>
      <w:r w:rsidR="003139CF" w:rsidRPr="003139CF">
        <w:rPr>
          <w:u w:val="single"/>
        </w:rPr>
        <w:t>Yes</w:t>
      </w:r>
      <w:r w:rsidRPr="003139CF">
        <w:rPr>
          <w:u w:val="single"/>
        </w:rPr>
        <w:t>_________________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059AFD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 _</w:t>
      </w:r>
      <w:proofErr w:type="gramEnd"/>
      <w:r w:rsidR="00066A04">
        <w:t>______</w:t>
      </w:r>
      <w:r w:rsidR="003139CF" w:rsidRPr="003139CF">
        <w:rPr>
          <w:u w:val="single"/>
        </w:rPr>
        <w:t xml:space="preserve">Slide content, pitch </w:t>
      </w:r>
      <w:proofErr w:type="gramStart"/>
      <w:r w:rsidR="003139CF" w:rsidRPr="003139CF">
        <w:rPr>
          <w:u w:val="single"/>
        </w:rPr>
        <w:t>narrative</w:t>
      </w:r>
      <w:r w:rsidR="00066A04" w:rsidRPr="003139CF">
        <w:rPr>
          <w:u w:val="single"/>
        </w:rPr>
        <w:t>___</w:t>
      </w:r>
      <w:proofErr w:type="gramEnd"/>
      <w:r w:rsidR="00066A04" w:rsidRPr="003139CF">
        <w:rPr>
          <w:u w:val="single"/>
        </w:rPr>
        <w:t>________</w:t>
      </w:r>
    </w:p>
    <w:p w14:paraId="4B1DE582" w14:textId="4CBB61E8" w:rsidR="00A127C4" w:rsidRDefault="00BB66B1">
      <w:r>
        <w:t>Code generation or assistance</w:t>
      </w:r>
      <w:r w:rsidR="00066A04">
        <w:t xml:space="preserve"> </w:t>
      </w:r>
      <w:r w:rsidR="003139CF" w:rsidRPr="003139CF">
        <w:rPr>
          <w:u w:val="single"/>
        </w:rPr>
        <w:t>Android app, Kotlin, backend</w:t>
      </w:r>
    </w:p>
    <w:p w14:paraId="54FA81DE" w14:textId="136DFC75" w:rsidR="00A127C4" w:rsidRDefault="00BB66B1">
      <w:r>
        <w:t>UI / UX design</w:t>
      </w:r>
      <w:r w:rsidR="00066A04">
        <w:t xml:space="preserve"> </w:t>
      </w:r>
      <w:r w:rsidR="003139CF" w:rsidRPr="003139CF">
        <w:rPr>
          <w:u w:val="single"/>
        </w:rPr>
        <w:t>Screen layouts, component structure</w:t>
      </w:r>
    </w:p>
    <w:p w14:paraId="29551317" w14:textId="3DC0E079" w:rsidR="00A127C4" w:rsidRPr="003139CF" w:rsidRDefault="00BB66B1">
      <w:pPr>
        <w:rPr>
          <w:u w:val="single"/>
        </w:rPr>
      </w:pPr>
      <w:r>
        <w:t>Content creation</w:t>
      </w:r>
      <w:r w:rsidR="00066A04">
        <w:t xml:space="preserve"> </w:t>
      </w:r>
      <w:r w:rsidR="003139CF" w:rsidRPr="003139CF">
        <w:rPr>
          <w:u w:val="single"/>
        </w:rPr>
        <w:t>README, SKILL files, documentation</w:t>
      </w:r>
    </w:p>
    <w:p w14:paraId="3FCA3358" w14:textId="692F4C3B" w:rsidR="00A127C4" w:rsidRDefault="00BB66B1">
      <w:r>
        <w:t>Data analysis</w:t>
      </w:r>
      <w:r w:rsidR="00066A04">
        <w:t xml:space="preserve"> ___</w:t>
      </w:r>
      <w:r w:rsidR="003139CF" w:rsidRPr="003139CF">
        <w:rPr>
          <w:u w:val="single"/>
        </w:rPr>
        <w:t>Not Used</w:t>
      </w:r>
    </w:p>
    <w:p w14:paraId="4B209694" w14:textId="343C24C6" w:rsidR="00A127C4" w:rsidRDefault="00BB66B1">
      <w:r>
        <w:t>Testing / debugging</w:t>
      </w:r>
      <w:r w:rsidR="00066A04">
        <w:t xml:space="preserve"> __</w:t>
      </w:r>
      <w:r w:rsidR="003139CF" w:rsidRPr="003139CF">
        <w:rPr>
          <w:u w:val="single"/>
        </w:rPr>
        <w:t>Error diagnosis, fix suggestions</w:t>
      </w:r>
    </w:p>
    <w:p w14:paraId="3C3D7CEA" w14:textId="172A11FF" w:rsidR="00A127C4" w:rsidRDefault="00BB66B1">
      <w:r>
        <w:t>Other</w:t>
      </w:r>
      <w:r w:rsidR="00066A04">
        <w:t xml:space="preserve"> _____</w:t>
      </w:r>
      <w:proofErr w:type="spellStart"/>
      <w:r w:rsidR="003139CF" w:rsidRPr="003139CF">
        <w:rPr>
          <w:u w:val="single"/>
        </w:rPr>
        <w:t>OpenClaw</w:t>
      </w:r>
      <w:proofErr w:type="spellEnd"/>
      <w:r w:rsidR="003139CF" w:rsidRPr="003139CF">
        <w:rPr>
          <w:u w:val="single"/>
        </w:rPr>
        <w:t xml:space="preserve"> skill prompts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4167768F" w14:textId="77777777" w:rsidR="003139CF" w:rsidRPr="003139CF" w:rsidRDefault="003139CF" w:rsidP="003139CF">
      <w:pPr>
        <w:rPr>
          <w:lang w:val="en-IN"/>
        </w:rPr>
      </w:pPr>
      <w:r w:rsidRPr="003139CF">
        <w:rPr>
          <w:b/>
          <w:bCs/>
          <w:lang w:val="en-IN"/>
        </w:rPr>
        <w:t>Feature 1</w:t>
      </w:r>
    </w:p>
    <w:p w14:paraId="393C1874" w14:textId="77777777" w:rsidR="003139CF" w:rsidRPr="003139CF" w:rsidRDefault="003139CF" w:rsidP="003139CF">
      <w:pPr>
        <w:numPr>
          <w:ilvl w:val="0"/>
          <w:numId w:val="10"/>
        </w:numPr>
        <w:rPr>
          <w:lang w:val="en-IN"/>
        </w:rPr>
      </w:pPr>
      <w:r w:rsidRPr="003139CF">
        <w:rPr>
          <w:lang w:val="en-IN"/>
        </w:rPr>
        <w:t>Name: Recipe generation feed</w:t>
      </w:r>
    </w:p>
    <w:p w14:paraId="5182DF13" w14:textId="77777777" w:rsidR="003139CF" w:rsidRPr="003139CF" w:rsidRDefault="003139CF" w:rsidP="003139CF">
      <w:pPr>
        <w:numPr>
          <w:ilvl w:val="0"/>
          <w:numId w:val="10"/>
        </w:numPr>
        <w:rPr>
          <w:lang w:val="en-IN"/>
        </w:rPr>
      </w:pPr>
      <w:r w:rsidRPr="003139CF">
        <w:rPr>
          <w:lang w:val="en-IN"/>
        </w:rPr>
        <w:t>Origin: Both</w:t>
      </w:r>
    </w:p>
    <w:p w14:paraId="24B4B9F0" w14:textId="77777777" w:rsidR="003139CF" w:rsidRPr="003139CF" w:rsidRDefault="003139CF" w:rsidP="003139CF">
      <w:pPr>
        <w:numPr>
          <w:ilvl w:val="0"/>
          <w:numId w:val="10"/>
        </w:numPr>
        <w:rPr>
          <w:lang w:val="en-IN"/>
        </w:rPr>
      </w:pPr>
      <w:r w:rsidRPr="003139CF">
        <w:rPr>
          <w:lang w:val="en-IN"/>
        </w:rPr>
        <w:t xml:space="preserve">Description: Claude (claude.ai) used to design prompt structure and </w:t>
      </w:r>
      <w:proofErr w:type="spellStart"/>
      <w:r w:rsidRPr="003139CF">
        <w:rPr>
          <w:lang w:val="en-IN"/>
        </w:rPr>
        <w:t>OpenRouter</w:t>
      </w:r>
      <w:proofErr w:type="spellEnd"/>
      <w:r w:rsidRPr="003139CF">
        <w:rPr>
          <w:lang w:val="en-IN"/>
        </w:rPr>
        <w:t xml:space="preserve"> API integration. Output was the </w:t>
      </w:r>
      <w:proofErr w:type="spellStart"/>
      <w:r w:rsidRPr="003139CF">
        <w:rPr>
          <w:lang w:val="en-IN"/>
        </w:rPr>
        <w:t>HomeViewModel</w:t>
      </w:r>
      <w:proofErr w:type="spellEnd"/>
      <w:r w:rsidRPr="003139CF">
        <w:rPr>
          <w:lang w:val="en-IN"/>
        </w:rPr>
        <w:t xml:space="preserve"> logic and recipe JSON schema. Manually integrated into Kotlin codebase.</w:t>
      </w:r>
    </w:p>
    <w:p w14:paraId="444E0474" w14:textId="77777777" w:rsidR="003139CF" w:rsidRPr="003139CF" w:rsidRDefault="003139CF" w:rsidP="003139CF">
      <w:pPr>
        <w:rPr>
          <w:lang w:val="en-IN"/>
        </w:rPr>
      </w:pPr>
      <w:r w:rsidRPr="003139CF">
        <w:rPr>
          <w:b/>
          <w:bCs/>
          <w:lang w:val="en-IN"/>
        </w:rPr>
        <w:lastRenderedPageBreak/>
        <w:t>Feature 2</w:t>
      </w:r>
    </w:p>
    <w:p w14:paraId="000DAEEF" w14:textId="77777777" w:rsidR="003139CF" w:rsidRPr="003139CF" w:rsidRDefault="003139CF" w:rsidP="003139CF">
      <w:pPr>
        <w:numPr>
          <w:ilvl w:val="0"/>
          <w:numId w:val="11"/>
        </w:numPr>
        <w:rPr>
          <w:lang w:val="en-IN"/>
        </w:rPr>
      </w:pPr>
      <w:r w:rsidRPr="003139CF">
        <w:rPr>
          <w:lang w:val="en-IN"/>
        </w:rPr>
        <w:t>Name: Grocery price comparison</w:t>
      </w:r>
    </w:p>
    <w:p w14:paraId="27FCC3AB" w14:textId="77777777" w:rsidR="003139CF" w:rsidRPr="003139CF" w:rsidRDefault="003139CF" w:rsidP="003139CF">
      <w:pPr>
        <w:numPr>
          <w:ilvl w:val="0"/>
          <w:numId w:val="11"/>
        </w:numPr>
        <w:rPr>
          <w:lang w:val="en-IN"/>
        </w:rPr>
      </w:pPr>
      <w:r w:rsidRPr="003139CF">
        <w:rPr>
          <w:lang w:val="en-IN"/>
        </w:rPr>
        <w:t>Origin: Both</w:t>
      </w:r>
    </w:p>
    <w:p w14:paraId="26EB3D7B" w14:textId="77777777" w:rsidR="003139CF" w:rsidRPr="003139CF" w:rsidRDefault="003139CF" w:rsidP="003139CF">
      <w:pPr>
        <w:numPr>
          <w:ilvl w:val="0"/>
          <w:numId w:val="11"/>
        </w:numPr>
        <w:rPr>
          <w:lang w:val="en-IN"/>
        </w:rPr>
      </w:pPr>
      <w:r w:rsidRPr="003139CF">
        <w:rPr>
          <w:lang w:val="en-IN"/>
        </w:rPr>
        <w:t xml:space="preserve">Description: Claude used to write </w:t>
      </w:r>
      <w:proofErr w:type="spellStart"/>
      <w:r w:rsidRPr="003139CF">
        <w:rPr>
          <w:lang w:val="en-IN"/>
        </w:rPr>
        <w:t>OpenClaw</w:t>
      </w:r>
      <w:proofErr w:type="spellEnd"/>
      <w:r w:rsidRPr="003139CF">
        <w:rPr>
          <w:lang w:val="en-IN"/>
        </w:rPr>
        <w:t xml:space="preserve"> SKILL-grocery.md and </w:t>
      </w:r>
      <w:proofErr w:type="spellStart"/>
      <w:r w:rsidRPr="003139CF">
        <w:rPr>
          <w:lang w:val="en-IN"/>
        </w:rPr>
        <w:t>OpenClawClient.kt</w:t>
      </w:r>
      <w:proofErr w:type="spellEnd"/>
      <w:r w:rsidRPr="003139CF">
        <w:rPr>
          <w:lang w:val="en-IN"/>
        </w:rPr>
        <w:t xml:space="preserve">. Prompts designed to search </w:t>
      </w:r>
      <w:proofErr w:type="spellStart"/>
      <w:r w:rsidRPr="003139CF">
        <w:rPr>
          <w:lang w:val="en-IN"/>
        </w:rPr>
        <w:t>Blinkit</w:t>
      </w:r>
      <w:proofErr w:type="spellEnd"/>
      <w:r w:rsidRPr="003139CF">
        <w:rPr>
          <w:lang w:val="en-IN"/>
        </w:rPr>
        <w:t xml:space="preserve">, </w:t>
      </w:r>
      <w:proofErr w:type="spellStart"/>
      <w:r w:rsidRPr="003139CF">
        <w:rPr>
          <w:lang w:val="en-IN"/>
        </w:rPr>
        <w:t>Zepto</w:t>
      </w:r>
      <w:proofErr w:type="spellEnd"/>
      <w:r w:rsidRPr="003139CF">
        <w:rPr>
          <w:lang w:val="en-IN"/>
        </w:rPr>
        <w:t xml:space="preserve">, </w:t>
      </w:r>
      <w:proofErr w:type="spellStart"/>
      <w:r w:rsidRPr="003139CF">
        <w:rPr>
          <w:lang w:val="en-IN"/>
        </w:rPr>
        <w:t>Instamart</w:t>
      </w:r>
      <w:proofErr w:type="spellEnd"/>
      <w:r w:rsidRPr="003139CF">
        <w:rPr>
          <w:lang w:val="en-IN"/>
        </w:rPr>
        <w:t xml:space="preserve"> via </w:t>
      </w:r>
      <w:proofErr w:type="spellStart"/>
      <w:r w:rsidRPr="003139CF">
        <w:rPr>
          <w:lang w:val="en-IN"/>
        </w:rPr>
        <w:t>SearXNG</w:t>
      </w:r>
      <w:proofErr w:type="spellEnd"/>
      <w:r w:rsidRPr="003139CF">
        <w:rPr>
          <w:lang w:val="en-IN"/>
        </w:rPr>
        <w:t>. Output reviewed and wired manually into app.</w:t>
      </w:r>
    </w:p>
    <w:p w14:paraId="29A26E4D" w14:textId="77777777" w:rsidR="003139CF" w:rsidRPr="003139CF" w:rsidRDefault="003139CF" w:rsidP="003139CF">
      <w:pPr>
        <w:rPr>
          <w:lang w:val="en-IN"/>
        </w:rPr>
      </w:pPr>
      <w:r w:rsidRPr="003139CF">
        <w:rPr>
          <w:b/>
          <w:bCs/>
          <w:lang w:val="en-IN"/>
        </w:rPr>
        <w:t>Feature 3</w:t>
      </w:r>
    </w:p>
    <w:p w14:paraId="576E58E9" w14:textId="77777777" w:rsidR="003139CF" w:rsidRPr="003139CF" w:rsidRDefault="003139CF" w:rsidP="003139CF">
      <w:pPr>
        <w:numPr>
          <w:ilvl w:val="0"/>
          <w:numId w:val="12"/>
        </w:numPr>
        <w:rPr>
          <w:lang w:val="en-IN"/>
        </w:rPr>
      </w:pPr>
      <w:r w:rsidRPr="003139CF">
        <w:rPr>
          <w:lang w:val="en-IN"/>
        </w:rPr>
        <w:t>Name: Onboarding taste profile</w:t>
      </w:r>
    </w:p>
    <w:p w14:paraId="3F55D3C9" w14:textId="77777777" w:rsidR="003139CF" w:rsidRPr="003139CF" w:rsidRDefault="003139CF" w:rsidP="003139CF">
      <w:pPr>
        <w:numPr>
          <w:ilvl w:val="0"/>
          <w:numId w:val="12"/>
        </w:numPr>
        <w:rPr>
          <w:lang w:val="en-IN"/>
        </w:rPr>
      </w:pPr>
      <w:r w:rsidRPr="003139CF">
        <w:rPr>
          <w:lang w:val="en-IN"/>
        </w:rPr>
        <w:t>Origin: Both</w:t>
      </w:r>
    </w:p>
    <w:p w14:paraId="5AAAAA7F" w14:textId="77777777" w:rsidR="003139CF" w:rsidRPr="003139CF" w:rsidRDefault="003139CF" w:rsidP="003139CF">
      <w:pPr>
        <w:numPr>
          <w:ilvl w:val="0"/>
          <w:numId w:val="12"/>
        </w:numPr>
        <w:rPr>
          <w:lang w:val="en-IN"/>
        </w:rPr>
      </w:pPr>
      <w:r w:rsidRPr="003139CF">
        <w:rPr>
          <w:lang w:val="en-IN"/>
        </w:rPr>
        <w:t xml:space="preserve">Description: Claude assisted with flow design and </w:t>
      </w:r>
      <w:proofErr w:type="spellStart"/>
      <w:r w:rsidRPr="003139CF">
        <w:rPr>
          <w:lang w:val="en-IN"/>
        </w:rPr>
        <w:t>ViewModel</w:t>
      </w:r>
      <w:proofErr w:type="spellEnd"/>
      <w:r w:rsidRPr="003139CF">
        <w:rPr>
          <w:lang w:val="en-IN"/>
        </w:rPr>
        <w:t xml:space="preserve"> logic. UI screens written with AI suggestions, manually adjusted for layout and state handling.</w:t>
      </w:r>
    </w:p>
    <w:p w14:paraId="605BBA3A" w14:textId="77777777" w:rsidR="003139CF" w:rsidRPr="003139CF" w:rsidRDefault="003139CF" w:rsidP="003139CF">
      <w:pPr>
        <w:rPr>
          <w:lang w:val="en-IN"/>
        </w:rPr>
      </w:pPr>
      <w:r w:rsidRPr="003139CF">
        <w:rPr>
          <w:b/>
          <w:bCs/>
          <w:lang w:val="en-IN"/>
        </w:rPr>
        <w:t>Feature 4</w:t>
      </w:r>
    </w:p>
    <w:p w14:paraId="3A043915" w14:textId="77777777" w:rsidR="003139CF" w:rsidRPr="003139CF" w:rsidRDefault="003139CF" w:rsidP="003139CF">
      <w:pPr>
        <w:numPr>
          <w:ilvl w:val="0"/>
          <w:numId w:val="13"/>
        </w:numPr>
        <w:rPr>
          <w:lang w:val="en-IN"/>
        </w:rPr>
      </w:pPr>
      <w:r w:rsidRPr="003139CF">
        <w:rPr>
          <w:lang w:val="en-IN"/>
        </w:rPr>
        <w:t>Name: Pitch deck content</w:t>
      </w:r>
    </w:p>
    <w:p w14:paraId="4F0EB7B0" w14:textId="77777777" w:rsidR="003139CF" w:rsidRPr="003139CF" w:rsidRDefault="003139CF" w:rsidP="003139CF">
      <w:pPr>
        <w:numPr>
          <w:ilvl w:val="0"/>
          <w:numId w:val="13"/>
        </w:numPr>
        <w:rPr>
          <w:lang w:val="en-IN"/>
        </w:rPr>
      </w:pPr>
      <w:r w:rsidRPr="003139CF">
        <w:rPr>
          <w:lang w:val="en-IN"/>
        </w:rPr>
        <w:t>Origin: AI-Generated</w:t>
      </w:r>
    </w:p>
    <w:p w14:paraId="02A9CBB5" w14:textId="77777777" w:rsidR="003139CF" w:rsidRPr="003139CF" w:rsidRDefault="003139CF" w:rsidP="003139CF">
      <w:pPr>
        <w:numPr>
          <w:ilvl w:val="0"/>
          <w:numId w:val="13"/>
        </w:numPr>
        <w:rPr>
          <w:lang w:val="en-IN"/>
        </w:rPr>
      </w:pPr>
      <w:r w:rsidRPr="003139CF">
        <w:rPr>
          <w:lang w:val="en-IN"/>
        </w:rPr>
        <w:t>Description: Claude (claude.ai) used to generate all slide content including problem statement, differentiation, and use cases based on project context provided by team.</w:t>
      </w:r>
    </w:p>
    <w:p w14:paraId="46F8A064" w14:textId="77777777" w:rsidR="003139CF" w:rsidRPr="003139CF" w:rsidRDefault="003139CF" w:rsidP="003139CF">
      <w:pPr>
        <w:rPr>
          <w:lang w:val="en-IN"/>
        </w:rPr>
      </w:pPr>
      <w:r w:rsidRPr="003139CF">
        <w:rPr>
          <w:b/>
          <w:bCs/>
          <w:lang w:val="en-IN"/>
        </w:rPr>
        <w:t>Feature 5</w:t>
      </w:r>
    </w:p>
    <w:p w14:paraId="4B2DFAAA" w14:textId="77777777" w:rsidR="003139CF" w:rsidRPr="003139CF" w:rsidRDefault="003139CF" w:rsidP="003139CF">
      <w:pPr>
        <w:numPr>
          <w:ilvl w:val="0"/>
          <w:numId w:val="14"/>
        </w:numPr>
        <w:rPr>
          <w:lang w:val="en-IN"/>
        </w:rPr>
      </w:pPr>
      <w:r w:rsidRPr="003139CF">
        <w:rPr>
          <w:lang w:val="en-IN"/>
        </w:rPr>
        <w:t>Name: Project documentation</w:t>
      </w:r>
    </w:p>
    <w:p w14:paraId="3DF63089" w14:textId="77777777" w:rsidR="003139CF" w:rsidRPr="003139CF" w:rsidRDefault="003139CF" w:rsidP="003139CF">
      <w:pPr>
        <w:numPr>
          <w:ilvl w:val="0"/>
          <w:numId w:val="14"/>
        </w:numPr>
        <w:rPr>
          <w:lang w:val="en-IN"/>
        </w:rPr>
      </w:pPr>
      <w:r w:rsidRPr="003139CF">
        <w:rPr>
          <w:lang w:val="en-IN"/>
        </w:rPr>
        <w:t>Origin: AI-Generated</w:t>
      </w:r>
    </w:p>
    <w:p w14:paraId="28B0DD60" w14:textId="77777777" w:rsidR="003139CF" w:rsidRPr="003139CF" w:rsidRDefault="003139CF" w:rsidP="003139CF">
      <w:pPr>
        <w:numPr>
          <w:ilvl w:val="0"/>
          <w:numId w:val="14"/>
        </w:numPr>
        <w:rPr>
          <w:lang w:val="en-IN"/>
        </w:rPr>
      </w:pPr>
      <w:r w:rsidRPr="003139CF">
        <w:rPr>
          <w:lang w:val="en-IN"/>
        </w:rPr>
        <w:t>Description: Claude generated README, SETUP.md, and skill documentation. Team provided project context and reviewed output for accuracy.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1CE39FC0" w:rsidR="00A127C4" w:rsidRDefault="00BB66B1">
      <w:r>
        <w:t>Name of Team Representative:</w:t>
      </w:r>
      <w:r w:rsidR="003139CF">
        <w:t xml:space="preserve"> Ajay Girish</w:t>
      </w:r>
    </w:p>
    <w:p w14:paraId="343EF5D4" w14:textId="542B46A2" w:rsidR="00A127C4" w:rsidRDefault="00BB66B1">
      <w:r>
        <w:t>Role:</w:t>
      </w:r>
      <w:r w:rsidR="003139CF">
        <w:t xml:space="preserve"> Team Member/Representative</w:t>
      </w:r>
    </w:p>
    <w:p w14:paraId="733A8ECC" w14:textId="0430A47D" w:rsidR="003139CF" w:rsidRPr="003139CF" w:rsidRDefault="00BB66B1" w:rsidP="003139CF">
      <w:pPr>
        <w:rPr>
          <w:lang w:val="en-IN"/>
        </w:rPr>
      </w:pPr>
      <w:r>
        <w:t>Signature:</w:t>
      </w:r>
      <w:r w:rsidR="003139CF">
        <w:t xml:space="preserve"> </w:t>
      </w:r>
      <w:r w:rsidR="003139CF" w:rsidRPr="003139CF">
        <w:rPr>
          <w:lang w:val="en-IN"/>
        </w:rPr>
        <w:drawing>
          <wp:inline distT="0" distB="0" distL="0" distR="0" wp14:anchorId="29CB3199" wp14:editId="7DC99B4E">
            <wp:extent cx="579120" cy="238418"/>
            <wp:effectExtent l="0" t="0" r="0" b="9525"/>
            <wp:docPr id="1923506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54" cy="25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8D32" w14:textId="28852E9B" w:rsidR="00A127C4" w:rsidRDefault="00A127C4"/>
    <w:p w14:paraId="625AA66E" w14:textId="7486F614" w:rsidR="00A127C4" w:rsidRDefault="00BB66B1">
      <w:r>
        <w:t>Date:</w:t>
      </w:r>
      <w:r w:rsidR="003139CF">
        <w:t xml:space="preserve"> 08/05/2026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D5BAE"/>
    <w:multiLevelType w:val="multilevel"/>
    <w:tmpl w:val="0BB6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C0166"/>
    <w:multiLevelType w:val="multilevel"/>
    <w:tmpl w:val="0BB6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26585"/>
    <w:multiLevelType w:val="multilevel"/>
    <w:tmpl w:val="0BB6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55A41"/>
    <w:multiLevelType w:val="multilevel"/>
    <w:tmpl w:val="0BB6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13C4E"/>
    <w:multiLevelType w:val="multilevel"/>
    <w:tmpl w:val="0BB6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310930">
    <w:abstractNumId w:val="8"/>
  </w:num>
  <w:num w:numId="2" w16cid:durableId="1904607767">
    <w:abstractNumId w:val="6"/>
  </w:num>
  <w:num w:numId="3" w16cid:durableId="789931962">
    <w:abstractNumId w:val="5"/>
  </w:num>
  <w:num w:numId="4" w16cid:durableId="1493375962">
    <w:abstractNumId w:val="4"/>
  </w:num>
  <w:num w:numId="5" w16cid:durableId="67505293">
    <w:abstractNumId w:val="7"/>
  </w:num>
  <w:num w:numId="6" w16cid:durableId="824008996">
    <w:abstractNumId w:val="3"/>
  </w:num>
  <w:num w:numId="7" w16cid:durableId="564755745">
    <w:abstractNumId w:val="2"/>
  </w:num>
  <w:num w:numId="8" w16cid:durableId="1511678582">
    <w:abstractNumId w:val="1"/>
  </w:num>
  <w:num w:numId="9" w16cid:durableId="1998607080">
    <w:abstractNumId w:val="0"/>
  </w:num>
  <w:num w:numId="10" w16cid:durableId="821627803">
    <w:abstractNumId w:val="11"/>
  </w:num>
  <w:num w:numId="11" w16cid:durableId="152180664">
    <w:abstractNumId w:val="13"/>
  </w:num>
  <w:num w:numId="12" w16cid:durableId="377705843">
    <w:abstractNumId w:val="10"/>
  </w:num>
  <w:num w:numId="13" w16cid:durableId="2121339864">
    <w:abstractNumId w:val="12"/>
  </w:num>
  <w:num w:numId="14" w16cid:durableId="1565407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2E2592"/>
    <w:rsid w:val="003139CF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EC0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139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Ajay Girish</cp:lastModifiedBy>
  <cp:revision>2</cp:revision>
  <dcterms:created xsi:type="dcterms:W3CDTF">2026-05-08T14:05:00Z</dcterms:created>
  <dcterms:modified xsi:type="dcterms:W3CDTF">2026-05-08T14:05:00Z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